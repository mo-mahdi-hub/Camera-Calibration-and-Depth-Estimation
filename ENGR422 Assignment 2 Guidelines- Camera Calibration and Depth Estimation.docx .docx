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B33B" w14:textId="7B9B8CE4" w:rsidR="00A83E4E" w:rsidRDefault="00000000" w:rsidP="00A83E4E">
      <w:pPr>
        <w:pStyle w:val="CustomTitle"/>
        <w:spacing w:after="280"/>
        <w:jc w:val="center"/>
      </w:pPr>
      <w:r>
        <w:t>Assignment 2 – Camera Calibration and Depth Estimation</w:t>
      </w:r>
      <w:r w:rsidR="00A83E4E">
        <w:t xml:space="preserve"> (20 Marks) </w:t>
      </w:r>
    </w:p>
    <w:p w14:paraId="52ABCC34" w14:textId="77777777" w:rsidR="00EE53DD" w:rsidRDefault="00000000">
      <w:pPr>
        <w:pStyle w:val="SectionHead"/>
        <w:spacing w:before="160" w:after="80"/>
      </w:pPr>
      <w:r>
        <w:t>Aim</w:t>
      </w:r>
    </w:p>
    <w:p w14:paraId="23C5B6EB" w14:textId="77777777" w:rsidR="00EE53DD" w:rsidRDefault="00000000">
      <w:pPr>
        <w:spacing w:after="80" w:line="264" w:lineRule="auto"/>
      </w:pPr>
      <w:r>
        <w:t>In this assignment, you will build a small stereo vision experiment at home and use it to estimate depth from scratch. You are not allowed to use depth cameras, ready-made stereo depth datasets as your main experiment, or black-box calibration results without explaining them. Instead, you must create your own stereo setup, calibrate the camera system, collect measurements manually, and compare real measured distances against depth values computed from stereo geometry.</w:t>
      </w:r>
    </w:p>
    <w:p w14:paraId="7307088B" w14:textId="77777777" w:rsidR="00EE53DD" w:rsidRDefault="00000000">
      <w:pPr>
        <w:spacing w:after="80" w:line="264" w:lineRule="auto"/>
      </w:pPr>
      <w:r>
        <w:t>The purpose is not only to obtain a disparity map, but to understand the full pipeline: camera calibration, intrinsic and extrinsic parameters, baseline measurement, image capture, correspondence selection, manual depth calculation, and error analysis.</w:t>
      </w:r>
    </w:p>
    <w:p w14:paraId="6FDFBF05" w14:textId="77777777" w:rsidR="00EE53DD" w:rsidRDefault="00000000">
      <w:pPr>
        <w:pStyle w:val="SectionHead"/>
        <w:spacing w:before="160" w:after="80"/>
      </w:pPr>
      <w:r>
        <w:t>Learning Outcomes</w:t>
      </w:r>
    </w:p>
    <w:p w14:paraId="75B00CB0" w14:textId="77777777" w:rsidR="00EE53DD" w:rsidRDefault="00000000">
      <w:pPr>
        <w:spacing w:after="80" w:line="264" w:lineRule="auto"/>
      </w:pPr>
      <w:r>
        <w:t>By the end of this assignment, you should be able to:</w:t>
      </w:r>
    </w:p>
    <w:p w14:paraId="7DE3AF19" w14:textId="77777777" w:rsidR="00EE53DD" w:rsidRDefault="00000000" w:rsidP="00A83E4E">
      <w:pPr>
        <w:pStyle w:val="ListParagraph"/>
        <w:numPr>
          <w:ilvl w:val="0"/>
          <w:numId w:val="10"/>
        </w:numPr>
        <w:spacing w:after="80" w:line="264" w:lineRule="auto"/>
      </w:pPr>
      <w:r>
        <w:t>Design and assemble a home stereo vision setup using ordinary cameras or phones.</w:t>
      </w:r>
    </w:p>
    <w:p w14:paraId="22C15954" w14:textId="77777777" w:rsidR="00EE53DD" w:rsidRDefault="00000000" w:rsidP="00A83E4E">
      <w:pPr>
        <w:pStyle w:val="ListParagraph"/>
        <w:numPr>
          <w:ilvl w:val="0"/>
          <w:numId w:val="10"/>
        </w:numPr>
        <w:spacing w:after="80" w:line="264" w:lineRule="auto"/>
      </w:pPr>
      <w:r>
        <w:t>Calibrate a camera or stereo pair and interpret the meaning of the resulting parameters.</w:t>
      </w:r>
    </w:p>
    <w:p w14:paraId="6E8CC01B" w14:textId="77777777" w:rsidR="00EE53DD" w:rsidRDefault="00000000" w:rsidP="00A83E4E">
      <w:pPr>
        <w:pStyle w:val="ListParagraph"/>
        <w:numPr>
          <w:ilvl w:val="0"/>
          <w:numId w:val="10"/>
        </w:numPr>
        <w:spacing w:after="80" w:line="264" w:lineRule="auto"/>
      </w:pPr>
      <w:r>
        <w:t>Measure real-world distances manually and use them as ground truth for validation.</w:t>
      </w:r>
    </w:p>
    <w:p w14:paraId="28B2CEC9" w14:textId="77777777" w:rsidR="00EE53DD" w:rsidRDefault="00000000" w:rsidP="00A83E4E">
      <w:pPr>
        <w:pStyle w:val="ListParagraph"/>
        <w:numPr>
          <w:ilvl w:val="0"/>
          <w:numId w:val="10"/>
        </w:numPr>
        <w:spacing w:after="80" w:line="264" w:lineRule="auto"/>
      </w:pPr>
      <w:r>
        <w:t>Compute depth using stereo geometry formulas and camera parameters rather than relying only on library outputs.</w:t>
      </w:r>
    </w:p>
    <w:p w14:paraId="6EB3BBF9" w14:textId="77777777" w:rsidR="00EE53DD" w:rsidRDefault="00000000" w:rsidP="00A83E4E">
      <w:pPr>
        <w:pStyle w:val="ListParagraph"/>
        <w:numPr>
          <w:ilvl w:val="0"/>
          <w:numId w:val="10"/>
        </w:numPr>
        <w:spacing w:after="80" w:line="264" w:lineRule="auto"/>
      </w:pPr>
      <w:r>
        <w:t>Analyse sources of depth error such as calibration inaccuracy, poor correspondences, small baseline, and image noise.</w:t>
      </w:r>
    </w:p>
    <w:p w14:paraId="003F4030" w14:textId="77777777" w:rsidR="00EE53DD" w:rsidRDefault="00000000">
      <w:pPr>
        <w:pStyle w:val="SectionHead"/>
        <w:spacing w:before="160" w:after="80"/>
      </w:pPr>
      <w:r>
        <w:t>Tasks &amp; Guidelines</w:t>
      </w:r>
    </w:p>
    <w:p w14:paraId="158E272A" w14:textId="77777777" w:rsidR="00EE53DD" w:rsidRDefault="00000000">
      <w:pPr>
        <w:pStyle w:val="SubHead"/>
      </w:pPr>
      <w:r>
        <w:t>1. Home Stereo Setup Design</w:t>
      </w:r>
    </w:p>
    <w:p w14:paraId="098132CE" w14:textId="77777777" w:rsidR="00EE53DD" w:rsidRDefault="00000000">
      <w:pPr>
        <w:spacing w:after="80" w:line="264" w:lineRule="auto"/>
      </w:pPr>
      <w:r>
        <w:t>You must create your own image acquisition setup at home. The setup may use two separate cameras, two phones, or one camera moved carefully between two fixed positions to simulate a stereo pair. However, the two views must be captured and documented clearly as a left view and a right view.</w:t>
      </w:r>
    </w:p>
    <w:p w14:paraId="3C86C1B0" w14:textId="77777777" w:rsidR="00EE53DD" w:rsidRDefault="00000000">
      <w:pPr>
        <w:spacing w:after="80" w:line="264" w:lineRule="auto"/>
      </w:pPr>
      <w:r>
        <w:t>Depth cameras are not allowed. You may not use RealSense, Kinect, phone LiDAR, structured-light sensors, or any device that directly outputs depth.</w:t>
      </w:r>
    </w:p>
    <w:p w14:paraId="18C15975" w14:textId="77777777" w:rsidR="00EE53DD" w:rsidRDefault="00000000">
      <w:pPr>
        <w:spacing w:after="80" w:line="264" w:lineRule="auto"/>
      </w:pPr>
      <w:r>
        <w:t>Your report must clearly describe:</w:t>
      </w:r>
    </w:p>
    <w:p w14:paraId="4C91A55C" w14:textId="77777777" w:rsidR="00EE53DD" w:rsidRDefault="00000000" w:rsidP="00A83E4E">
      <w:pPr>
        <w:pStyle w:val="ListParagraph"/>
        <w:numPr>
          <w:ilvl w:val="0"/>
          <w:numId w:val="11"/>
        </w:numPr>
        <w:spacing w:after="80" w:line="264" w:lineRule="auto"/>
      </w:pPr>
      <w:r>
        <w:t>What camera(s) you used</w:t>
      </w:r>
    </w:p>
    <w:p w14:paraId="0A819BAF" w14:textId="77777777" w:rsidR="00EE53DD" w:rsidRDefault="00000000" w:rsidP="00A83E4E">
      <w:pPr>
        <w:pStyle w:val="ListParagraph"/>
        <w:numPr>
          <w:ilvl w:val="0"/>
          <w:numId w:val="11"/>
        </w:numPr>
        <w:spacing w:after="80" w:line="264" w:lineRule="auto"/>
      </w:pPr>
      <w:r>
        <w:t>How you created the stereo pair</w:t>
      </w:r>
    </w:p>
    <w:p w14:paraId="293E3336" w14:textId="77777777" w:rsidR="00EE53DD" w:rsidRDefault="00000000" w:rsidP="00A83E4E">
      <w:pPr>
        <w:pStyle w:val="ListParagraph"/>
        <w:numPr>
          <w:ilvl w:val="0"/>
          <w:numId w:val="11"/>
        </w:numPr>
        <w:spacing w:after="80" w:line="264" w:lineRule="auto"/>
      </w:pPr>
      <w:r>
        <w:t>The approximate baseline between the two camera centres</w:t>
      </w:r>
    </w:p>
    <w:p w14:paraId="523F5FA7" w14:textId="77777777" w:rsidR="00EE53DD" w:rsidRDefault="00000000" w:rsidP="00A83E4E">
      <w:pPr>
        <w:pStyle w:val="ListParagraph"/>
        <w:numPr>
          <w:ilvl w:val="0"/>
          <w:numId w:val="11"/>
        </w:numPr>
        <w:spacing w:after="80" w:line="264" w:lineRule="auto"/>
      </w:pPr>
      <w:r>
        <w:t>What scene/object(s) you selected for testing</w:t>
      </w:r>
    </w:p>
    <w:p w14:paraId="64457CFB" w14:textId="77777777" w:rsidR="00EE53DD" w:rsidRDefault="00000000" w:rsidP="00A83E4E">
      <w:pPr>
        <w:pStyle w:val="ListParagraph"/>
        <w:numPr>
          <w:ilvl w:val="0"/>
          <w:numId w:val="11"/>
        </w:numPr>
        <w:spacing w:after="80" w:line="264" w:lineRule="auto"/>
      </w:pPr>
      <w:r>
        <w:t>How you kept the cameras as parallel and stable as possible</w:t>
      </w:r>
    </w:p>
    <w:p w14:paraId="58D897ED" w14:textId="77777777" w:rsidR="00EE53DD" w:rsidRDefault="00000000">
      <w:pPr>
        <w:spacing w:after="80" w:line="264" w:lineRule="auto"/>
      </w:pPr>
      <w:r>
        <w:t>Recommended scenes include boxes, books, bottles, toys, or other rigid objects placed at different distances. You should choose at least three measurable target points or objects in the scene.</w:t>
      </w:r>
    </w:p>
    <w:p w14:paraId="720C0D6D" w14:textId="77777777" w:rsidR="00A83E4E" w:rsidRDefault="00A83E4E">
      <w:pPr>
        <w:spacing w:after="80" w:line="264" w:lineRule="auto"/>
      </w:pPr>
    </w:p>
    <w:p w14:paraId="08494AC6" w14:textId="77777777" w:rsidR="00EE53DD" w:rsidRDefault="00000000">
      <w:pPr>
        <w:pStyle w:val="SubHead"/>
      </w:pPr>
      <w:r>
        <w:lastRenderedPageBreak/>
        <w:t>2. Calibration Procedure</w:t>
      </w:r>
    </w:p>
    <w:p w14:paraId="7EC64214" w14:textId="77777777" w:rsidR="00EE53DD" w:rsidRDefault="00000000" w:rsidP="00A83E4E">
      <w:pPr>
        <w:pStyle w:val="ListParagraph"/>
        <w:numPr>
          <w:ilvl w:val="0"/>
          <w:numId w:val="12"/>
        </w:numPr>
        <w:spacing w:after="80" w:line="264" w:lineRule="auto"/>
      </w:pPr>
      <w:r>
        <w:t>You must perform camera calibration using your own captured calibration images. Use a printed or hand-drawn checkerboard/chessboard pattern or another valid calibration target that can be justified.</w:t>
      </w:r>
    </w:p>
    <w:p w14:paraId="16E1E34B" w14:textId="77777777" w:rsidR="00EE53DD" w:rsidRDefault="00000000" w:rsidP="00A83E4E">
      <w:pPr>
        <w:pStyle w:val="ListParagraph"/>
        <w:numPr>
          <w:ilvl w:val="0"/>
          <w:numId w:val="12"/>
        </w:numPr>
        <w:spacing w:after="80" w:line="264" w:lineRule="auto"/>
      </w:pPr>
      <w:r>
        <w:t>You must collect enough calibration images from different positions and angles to make calibration meaningful. A single image is not acceptable.</w:t>
      </w:r>
    </w:p>
    <w:p w14:paraId="72D9689E" w14:textId="77777777" w:rsidR="00EE53DD" w:rsidRDefault="00000000" w:rsidP="00A83E4E">
      <w:pPr>
        <w:pStyle w:val="ListParagraph"/>
        <w:numPr>
          <w:ilvl w:val="0"/>
          <w:numId w:val="12"/>
        </w:numPr>
        <w:spacing w:after="80" w:line="264" w:lineRule="auto"/>
      </w:pPr>
      <w:r>
        <w:t>You must report and explain, at minimum:</w:t>
      </w:r>
    </w:p>
    <w:p w14:paraId="198F7454" w14:textId="77777777" w:rsidR="00EE53DD" w:rsidRDefault="00000000" w:rsidP="00A83E4E">
      <w:pPr>
        <w:pStyle w:val="ListParagraph"/>
        <w:numPr>
          <w:ilvl w:val="1"/>
          <w:numId w:val="12"/>
        </w:numPr>
        <w:spacing w:after="80" w:line="264" w:lineRule="auto"/>
      </w:pPr>
      <w:r>
        <w:t>Image resolution used for calibration</w:t>
      </w:r>
    </w:p>
    <w:p w14:paraId="2F6E88D1" w14:textId="77777777" w:rsidR="00EE53DD" w:rsidRDefault="00000000" w:rsidP="00A83E4E">
      <w:pPr>
        <w:pStyle w:val="ListParagraph"/>
        <w:numPr>
          <w:ilvl w:val="1"/>
          <w:numId w:val="12"/>
        </w:numPr>
        <w:spacing w:after="80" w:line="264" w:lineRule="auto"/>
      </w:pPr>
      <w:r>
        <w:t>Number of calibration images</w:t>
      </w:r>
    </w:p>
    <w:p w14:paraId="3E838CA6" w14:textId="77777777" w:rsidR="00EE53DD" w:rsidRDefault="00000000" w:rsidP="00A83E4E">
      <w:pPr>
        <w:pStyle w:val="ListParagraph"/>
        <w:numPr>
          <w:ilvl w:val="1"/>
          <w:numId w:val="12"/>
        </w:numPr>
        <w:spacing w:after="80" w:line="264" w:lineRule="auto"/>
      </w:pPr>
      <w:r>
        <w:t>Pattern size used (for example, number of inner corners)</w:t>
      </w:r>
    </w:p>
    <w:p w14:paraId="57B78429" w14:textId="77777777" w:rsidR="00EE53DD" w:rsidRDefault="00000000" w:rsidP="00A83E4E">
      <w:pPr>
        <w:pStyle w:val="ListParagraph"/>
        <w:numPr>
          <w:ilvl w:val="1"/>
          <w:numId w:val="12"/>
        </w:numPr>
        <w:spacing w:after="80" w:line="264" w:lineRule="auto"/>
      </w:pPr>
      <w:r>
        <w:t>Estimated intrinsic parameters (focal lengths, principal point)</w:t>
      </w:r>
    </w:p>
    <w:p w14:paraId="3655FA27" w14:textId="77777777" w:rsidR="00EE53DD" w:rsidRDefault="00000000" w:rsidP="00A83E4E">
      <w:pPr>
        <w:pStyle w:val="ListParagraph"/>
        <w:numPr>
          <w:ilvl w:val="1"/>
          <w:numId w:val="12"/>
        </w:numPr>
        <w:spacing w:after="80" w:line="264" w:lineRule="auto"/>
      </w:pPr>
      <w:r>
        <w:t>Lens distortion coefficients</w:t>
      </w:r>
    </w:p>
    <w:p w14:paraId="1B6A7B2B" w14:textId="77777777" w:rsidR="00EE53DD" w:rsidRDefault="00000000" w:rsidP="00A83E4E">
      <w:pPr>
        <w:pStyle w:val="ListParagraph"/>
        <w:numPr>
          <w:ilvl w:val="0"/>
          <w:numId w:val="12"/>
        </w:numPr>
        <w:spacing w:after="80" w:line="264" w:lineRule="auto"/>
      </w:pPr>
      <w:r>
        <w:t>For stereo calibration: rotation and translation between the two camera views</w:t>
      </w:r>
    </w:p>
    <w:p w14:paraId="5F03E1A8" w14:textId="77777777" w:rsidR="00EE53DD" w:rsidRDefault="00000000" w:rsidP="00A83E4E">
      <w:pPr>
        <w:pStyle w:val="ListParagraph"/>
        <w:numPr>
          <w:ilvl w:val="0"/>
          <w:numId w:val="12"/>
        </w:numPr>
        <w:spacing w:after="80" w:line="264" w:lineRule="auto"/>
      </w:pPr>
      <w:r>
        <w:t>Reprojection error or another calibration quality indicator</w:t>
      </w:r>
    </w:p>
    <w:p w14:paraId="32F4DD59" w14:textId="77777777" w:rsidR="00EE53DD" w:rsidRDefault="00000000" w:rsidP="00A83E4E">
      <w:pPr>
        <w:pStyle w:val="ListParagraph"/>
        <w:numPr>
          <w:ilvl w:val="0"/>
          <w:numId w:val="12"/>
        </w:numPr>
        <w:spacing w:after="80" w:line="264" w:lineRule="auto"/>
      </w:pPr>
      <w:r>
        <w:t>You must also include a short explanation of what each important parameter means physically. Do not only paste matrices without interpretation.</w:t>
      </w:r>
    </w:p>
    <w:p w14:paraId="76DC67B6" w14:textId="77777777" w:rsidR="00EE53DD" w:rsidRDefault="00000000">
      <w:pPr>
        <w:pStyle w:val="SubHead"/>
      </w:pPr>
      <w:r>
        <w:t>3. Manual Ground-Truth Measurement</w:t>
      </w:r>
    </w:p>
    <w:p w14:paraId="00839CCB" w14:textId="77777777" w:rsidR="00EE53DD" w:rsidRDefault="00000000">
      <w:pPr>
        <w:spacing w:after="80" w:line="264" w:lineRule="auto"/>
      </w:pPr>
      <w:r>
        <w:t>You must manually measure real distances in your setup using a measuring tape, ruler, or another simple measuring tool. These measurements will serve as the reference values for validation.</w:t>
      </w:r>
    </w:p>
    <w:p w14:paraId="5422CBF8" w14:textId="77777777" w:rsidR="00EE53DD" w:rsidRDefault="00000000">
      <w:pPr>
        <w:spacing w:after="80" w:line="264" w:lineRule="auto"/>
      </w:pPr>
      <w:r>
        <w:t>At minimum, you must measure:</w:t>
      </w:r>
    </w:p>
    <w:p w14:paraId="55F7DA16" w14:textId="77777777" w:rsidR="00EE53DD" w:rsidRDefault="00000000" w:rsidP="00A83E4E">
      <w:pPr>
        <w:pStyle w:val="ListParagraph"/>
        <w:numPr>
          <w:ilvl w:val="0"/>
          <w:numId w:val="13"/>
        </w:numPr>
        <w:spacing w:after="80" w:line="264" w:lineRule="auto"/>
      </w:pPr>
      <w:r>
        <w:t>The stereo baseline</w:t>
      </w:r>
    </w:p>
    <w:p w14:paraId="20766000" w14:textId="77777777" w:rsidR="00EE53DD" w:rsidRDefault="00000000" w:rsidP="00A83E4E">
      <w:pPr>
        <w:pStyle w:val="ListParagraph"/>
        <w:numPr>
          <w:ilvl w:val="0"/>
          <w:numId w:val="13"/>
        </w:numPr>
        <w:spacing w:after="80" w:line="264" w:lineRule="auto"/>
      </w:pPr>
      <w:r>
        <w:t>The distance from the camera setup to at least three target points or object surfaces</w:t>
      </w:r>
    </w:p>
    <w:p w14:paraId="784DA9F3" w14:textId="77777777" w:rsidR="00EE53DD" w:rsidRDefault="00000000" w:rsidP="00A83E4E">
      <w:pPr>
        <w:pStyle w:val="ListParagraph"/>
        <w:numPr>
          <w:ilvl w:val="0"/>
          <w:numId w:val="13"/>
        </w:numPr>
        <w:spacing w:after="80" w:line="264" w:lineRule="auto"/>
      </w:pPr>
      <w:r>
        <w:t>Any other dimensions needed to justify your geometry</w:t>
      </w:r>
    </w:p>
    <w:p w14:paraId="567DDA31" w14:textId="77777777" w:rsidR="00EE53DD" w:rsidRDefault="00000000">
      <w:pPr>
        <w:spacing w:after="80" w:line="264" w:lineRule="auto"/>
      </w:pPr>
      <w:r>
        <w:t>You must include a labelled photo or diagram of your setup showing where the measurements were taken from and to. The geometry of the measurement must be clear.</w:t>
      </w:r>
    </w:p>
    <w:p w14:paraId="352880DD" w14:textId="77777777" w:rsidR="00EE53DD" w:rsidRDefault="00000000">
      <w:pPr>
        <w:pStyle w:val="SubHead"/>
      </w:pPr>
      <w:r>
        <w:t>4. Depth Estimation by Formula</w:t>
      </w:r>
    </w:p>
    <w:p w14:paraId="6DE469CF" w14:textId="31D85E62" w:rsidR="00EE53DD" w:rsidRDefault="00000000">
      <w:pPr>
        <w:spacing w:after="80" w:line="264" w:lineRule="auto"/>
      </w:pPr>
      <w:r>
        <w:t xml:space="preserve">You must manually calculate depth using the stereo depth equation and your estimated camera parameters. At least part of the work must be clearly explained </w:t>
      </w:r>
      <w:r w:rsidR="00A83E4E">
        <w:t xml:space="preserve">in </w:t>
      </w:r>
      <w:r>
        <w:t>notebook section.</w:t>
      </w:r>
    </w:p>
    <w:p w14:paraId="6EBC2DFF" w14:textId="77777777" w:rsidR="00EE53DD" w:rsidRDefault="00000000">
      <w:pPr>
        <w:spacing w:after="80" w:line="264" w:lineRule="auto"/>
      </w:pPr>
      <w:r>
        <w:t>At minimum, you must demonstrate:</w:t>
      </w:r>
    </w:p>
    <w:p w14:paraId="443D7CF5" w14:textId="77777777" w:rsidR="00EE53DD" w:rsidRDefault="00000000" w:rsidP="00A83E4E">
      <w:pPr>
        <w:pStyle w:val="ListParagraph"/>
        <w:numPr>
          <w:ilvl w:val="0"/>
          <w:numId w:val="14"/>
        </w:numPr>
        <w:spacing w:after="80" w:line="264" w:lineRule="auto"/>
      </w:pPr>
      <w:r>
        <w:t>How disparity was obtained for selected corresponding points</w:t>
      </w:r>
    </w:p>
    <w:p w14:paraId="05EF9D72" w14:textId="77777777" w:rsidR="00EE53DD" w:rsidRDefault="00000000" w:rsidP="00A83E4E">
      <w:pPr>
        <w:pStyle w:val="ListParagraph"/>
        <w:numPr>
          <w:ilvl w:val="0"/>
          <w:numId w:val="14"/>
        </w:numPr>
        <w:spacing w:after="80" w:line="264" w:lineRule="auto"/>
      </w:pPr>
      <w:r>
        <w:t>What focal length value was used and in what unit</w:t>
      </w:r>
    </w:p>
    <w:p w14:paraId="5477DB1B" w14:textId="77777777" w:rsidR="00EE53DD" w:rsidRDefault="00000000" w:rsidP="00A83E4E">
      <w:pPr>
        <w:pStyle w:val="ListParagraph"/>
        <w:numPr>
          <w:ilvl w:val="0"/>
          <w:numId w:val="14"/>
        </w:numPr>
        <w:spacing w:after="80" w:line="264" w:lineRule="auto"/>
      </w:pPr>
      <w:r>
        <w:t>What baseline value was used</w:t>
      </w:r>
    </w:p>
    <w:p w14:paraId="151D7999" w14:textId="77777777" w:rsidR="00EE53DD" w:rsidRDefault="00000000" w:rsidP="00A83E4E">
      <w:pPr>
        <w:pStyle w:val="ListParagraph"/>
        <w:numPr>
          <w:ilvl w:val="0"/>
          <w:numId w:val="14"/>
        </w:numPr>
        <w:spacing w:after="80" w:line="264" w:lineRule="auto"/>
      </w:pPr>
      <w:r>
        <w:t>How pixel disparity was converted into depth</w:t>
      </w:r>
    </w:p>
    <w:p w14:paraId="5D14FDFE" w14:textId="77777777" w:rsidR="00EE53DD" w:rsidRDefault="00000000">
      <w:pPr>
        <w:spacing w:after="80" w:line="264" w:lineRule="auto"/>
      </w:pPr>
      <w:r>
        <w:t>You may use OpenCV or similar tools to help detect corners, rectify images, or visualise disparity, but the final report must still contain explicit manual calculations and interpretation.</w:t>
      </w:r>
    </w:p>
    <w:p w14:paraId="57FF8454" w14:textId="77777777" w:rsidR="00A83E4E" w:rsidRDefault="00A83E4E">
      <w:pPr>
        <w:spacing w:after="80" w:line="264" w:lineRule="auto"/>
      </w:pPr>
    </w:p>
    <w:p w14:paraId="742A1049" w14:textId="77777777" w:rsidR="00A83E4E" w:rsidRDefault="00A83E4E">
      <w:pPr>
        <w:spacing w:after="80" w:line="264" w:lineRule="auto"/>
      </w:pPr>
    </w:p>
    <w:p w14:paraId="31828B3E" w14:textId="77777777" w:rsidR="00A83E4E" w:rsidRDefault="00A83E4E">
      <w:pPr>
        <w:spacing w:after="80" w:line="264" w:lineRule="auto"/>
      </w:pPr>
    </w:p>
    <w:p w14:paraId="0960E03B" w14:textId="77777777" w:rsidR="00EE53DD" w:rsidRDefault="00000000">
      <w:pPr>
        <w:pStyle w:val="SubHead"/>
      </w:pPr>
      <w:r>
        <w:lastRenderedPageBreak/>
        <w:t>5. Correspondence Selection and Depth Comparison</w:t>
      </w:r>
    </w:p>
    <w:p w14:paraId="6486DA93" w14:textId="77777777" w:rsidR="00EE53DD" w:rsidRDefault="00000000">
      <w:pPr>
        <w:spacing w:after="80" w:line="264" w:lineRule="auto"/>
      </w:pPr>
      <w:r>
        <w:t>For at least three target points or object locations, you must identify matching points between the left and right images and compute depth from the disparity. You may do this manually, semi-manually, or by using a simple matching method, but the chosen correspondences must be visible and justified.</w:t>
      </w:r>
    </w:p>
    <w:p w14:paraId="247C1A83" w14:textId="77777777" w:rsidR="00EE53DD" w:rsidRDefault="00000000">
      <w:pPr>
        <w:spacing w:after="80" w:line="264" w:lineRule="auto"/>
      </w:pPr>
      <w:r>
        <w:t>Create a comparison table that includes:</w:t>
      </w:r>
    </w:p>
    <w:p w14:paraId="4811D6A7" w14:textId="77777777" w:rsidR="00EE53DD" w:rsidRDefault="00000000" w:rsidP="00A83E4E">
      <w:pPr>
        <w:pStyle w:val="ListParagraph"/>
        <w:numPr>
          <w:ilvl w:val="0"/>
          <w:numId w:val="15"/>
        </w:numPr>
        <w:spacing w:after="80" w:line="264" w:lineRule="auto"/>
      </w:pPr>
      <w:r>
        <w:t>Target point or object name</w:t>
      </w:r>
    </w:p>
    <w:p w14:paraId="6F648DF2" w14:textId="77777777" w:rsidR="00EE53DD" w:rsidRDefault="00000000" w:rsidP="00A83E4E">
      <w:pPr>
        <w:pStyle w:val="ListParagraph"/>
        <w:numPr>
          <w:ilvl w:val="0"/>
          <w:numId w:val="15"/>
        </w:numPr>
        <w:spacing w:after="80" w:line="264" w:lineRule="auto"/>
      </w:pPr>
      <w:r>
        <w:t>Measured real distance</w:t>
      </w:r>
    </w:p>
    <w:p w14:paraId="7FA66F7A" w14:textId="77777777" w:rsidR="00EE53DD" w:rsidRDefault="00000000" w:rsidP="00A83E4E">
      <w:pPr>
        <w:pStyle w:val="ListParagraph"/>
        <w:numPr>
          <w:ilvl w:val="0"/>
          <w:numId w:val="15"/>
        </w:numPr>
        <w:spacing w:after="80" w:line="264" w:lineRule="auto"/>
      </w:pPr>
      <w:r>
        <w:t>Image coordinates in left and right images</w:t>
      </w:r>
    </w:p>
    <w:p w14:paraId="2F0F912F" w14:textId="77777777" w:rsidR="00EE53DD" w:rsidRDefault="00000000" w:rsidP="00A83E4E">
      <w:pPr>
        <w:pStyle w:val="ListParagraph"/>
        <w:numPr>
          <w:ilvl w:val="0"/>
          <w:numId w:val="15"/>
        </w:numPr>
        <w:spacing w:after="80" w:line="264" w:lineRule="auto"/>
      </w:pPr>
      <w:r>
        <w:t>Disparity value</w:t>
      </w:r>
    </w:p>
    <w:p w14:paraId="03418747" w14:textId="77777777" w:rsidR="00EE53DD" w:rsidRDefault="00000000" w:rsidP="00A83E4E">
      <w:pPr>
        <w:pStyle w:val="ListParagraph"/>
        <w:numPr>
          <w:ilvl w:val="0"/>
          <w:numId w:val="15"/>
        </w:numPr>
        <w:spacing w:after="80" w:line="264" w:lineRule="auto"/>
      </w:pPr>
      <w:r>
        <w:t>Calculated depth</w:t>
      </w:r>
    </w:p>
    <w:p w14:paraId="03EF620C" w14:textId="77777777" w:rsidR="00EE53DD" w:rsidRDefault="00000000" w:rsidP="00A83E4E">
      <w:pPr>
        <w:pStyle w:val="ListParagraph"/>
        <w:numPr>
          <w:ilvl w:val="0"/>
          <w:numId w:val="15"/>
        </w:numPr>
        <w:spacing w:after="80" w:line="264" w:lineRule="auto"/>
      </w:pPr>
      <w:r>
        <w:t>Absolute error</w:t>
      </w:r>
    </w:p>
    <w:p w14:paraId="11912322" w14:textId="77777777" w:rsidR="00EE53DD" w:rsidRDefault="00000000" w:rsidP="00A83E4E">
      <w:pPr>
        <w:pStyle w:val="ListParagraph"/>
        <w:numPr>
          <w:ilvl w:val="0"/>
          <w:numId w:val="15"/>
        </w:numPr>
        <w:spacing w:after="80" w:line="264" w:lineRule="auto"/>
      </w:pPr>
      <w:r>
        <w:t>Percentage error</w:t>
      </w:r>
    </w:p>
    <w:p w14:paraId="07FD7F61" w14:textId="77777777" w:rsidR="00EE53DD" w:rsidRDefault="00000000">
      <w:pPr>
        <w:spacing w:after="80" w:line="264" w:lineRule="auto"/>
      </w:pPr>
      <w:r>
        <w:t>You should discuss whether the errors are acceptable and why some points are more accurate than others.</w:t>
      </w:r>
    </w:p>
    <w:p w14:paraId="230C68A7" w14:textId="77777777" w:rsidR="00EE53DD" w:rsidRDefault="00000000">
      <w:pPr>
        <w:pStyle w:val="SubHead"/>
      </w:pPr>
      <w:r>
        <w:t>6. Rectification and Disparity Visualisation</w:t>
      </w:r>
    </w:p>
    <w:p w14:paraId="2E1789BB" w14:textId="77777777" w:rsidR="00EE53DD" w:rsidRDefault="00000000">
      <w:pPr>
        <w:spacing w:after="80" w:line="264" w:lineRule="auto"/>
      </w:pPr>
      <w:r>
        <w:t>In addition to the manual calculations, you must produce rectified stereo images and at least one disparity visualisation for your scene. This part is included to connect the theory with a practical stereo pipeline.</w:t>
      </w:r>
    </w:p>
    <w:p w14:paraId="580BA209" w14:textId="77777777" w:rsidR="00EE53DD" w:rsidRDefault="00000000">
      <w:pPr>
        <w:spacing w:after="80" w:line="264" w:lineRule="auto"/>
      </w:pPr>
      <w:r>
        <w:t>You should briefly discuss:</w:t>
      </w:r>
    </w:p>
    <w:p w14:paraId="51542652" w14:textId="77777777" w:rsidR="00EE53DD" w:rsidRDefault="00000000" w:rsidP="00A83E4E">
      <w:pPr>
        <w:pStyle w:val="ListParagraph"/>
        <w:numPr>
          <w:ilvl w:val="0"/>
          <w:numId w:val="16"/>
        </w:numPr>
        <w:spacing w:after="80" w:line="264" w:lineRule="auto"/>
      </w:pPr>
      <w:r>
        <w:t>Whether the rectification appears successful</w:t>
      </w:r>
    </w:p>
    <w:p w14:paraId="244F015D" w14:textId="77777777" w:rsidR="00EE53DD" w:rsidRDefault="00000000" w:rsidP="00A83E4E">
      <w:pPr>
        <w:pStyle w:val="ListParagraph"/>
        <w:numPr>
          <w:ilvl w:val="0"/>
          <w:numId w:val="16"/>
        </w:numPr>
        <w:spacing w:after="80" w:line="264" w:lineRule="auto"/>
      </w:pPr>
      <w:r>
        <w:t>Where the disparity map looks reliable</w:t>
      </w:r>
    </w:p>
    <w:p w14:paraId="05F42401" w14:textId="77777777" w:rsidR="00EE53DD" w:rsidRDefault="00000000" w:rsidP="00A83E4E">
      <w:pPr>
        <w:pStyle w:val="ListParagraph"/>
        <w:numPr>
          <w:ilvl w:val="0"/>
          <w:numId w:val="16"/>
        </w:numPr>
        <w:spacing w:after="80" w:line="264" w:lineRule="auto"/>
      </w:pPr>
      <w:r>
        <w:t>Where the disparity map fails or becomes noisy</w:t>
      </w:r>
    </w:p>
    <w:p w14:paraId="0215FE54" w14:textId="77777777" w:rsidR="00EE53DD" w:rsidRDefault="00000000" w:rsidP="00A83E4E">
      <w:pPr>
        <w:pStyle w:val="ListParagraph"/>
        <w:numPr>
          <w:ilvl w:val="0"/>
          <w:numId w:val="16"/>
        </w:numPr>
        <w:spacing w:after="80" w:line="264" w:lineRule="auto"/>
      </w:pPr>
      <w:r>
        <w:t>How object texture, lighting, reflections, or occlusion affect the result</w:t>
      </w:r>
    </w:p>
    <w:p w14:paraId="20CA8654" w14:textId="77777777" w:rsidR="00EE53DD" w:rsidRDefault="00000000">
      <w:pPr>
        <w:pStyle w:val="SubHead"/>
      </w:pPr>
      <w:r>
        <w:t>7. Analysis &amp; Discussion</w:t>
      </w:r>
    </w:p>
    <w:p w14:paraId="149005A2" w14:textId="77777777" w:rsidR="00EE53DD" w:rsidRDefault="00000000">
      <w:pPr>
        <w:spacing w:after="80" w:line="264" w:lineRule="auto"/>
      </w:pPr>
      <w:r>
        <w:t>Your discussion must go beyond reporting numbers. You must answer the following questions in your own words:</w:t>
      </w:r>
    </w:p>
    <w:p w14:paraId="7434DC68" w14:textId="77777777" w:rsidR="00EE53DD" w:rsidRDefault="00000000" w:rsidP="00A83E4E">
      <w:pPr>
        <w:pStyle w:val="ListParagraph"/>
        <w:numPr>
          <w:ilvl w:val="0"/>
          <w:numId w:val="17"/>
        </w:numPr>
        <w:spacing w:after="80" w:line="264" w:lineRule="auto"/>
      </w:pPr>
      <w:r>
        <w:t>How did camera calibration affect your ability to estimate depth accurately?</w:t>
      </w:r>
    </w:p>
    <w:p w14:paraId="2AF889B4" w14:textId="77777777" w:rsidR="00EE53DD" w:rsidRDefault="00000000" w:rsidP="00A83E4E">
      <w:pPr>
        <w:pStyle w:val="ListParagraph"/>
        <w:numPr>
          <w:ilvl w:val="0"/>
          <w:numId w:val="17"/>
        </w:numPr>
        <w:spacing w:after="80" w:line="264" w:lineRule="auto"/>
      </w:pPr>
      <w:r>
        <w:t>Which source of error was most important in your setup: baseline measurement, correspondence error, calibration quality, camera alignment, or something else?</w:t>
      </w:r>
    </w:p>
    <w:p w14:paraId="1BC784E7" w14:textId="77777777" w:rsidR="00EE53DD" w:rsidRDefault="00000000" w:rsidP="00A83E4E">
      <w:pPr>
        <w:pStyle w:val="ListParagraph"/>
        <w:numPr>
          <w:ilvl w:val="0"/>
          <w:numId w:val="17"/>
        </w:numPr>
        <w:spacing w:after="80" w:line="264" w:lineRule="auto"/>
      </w:pPr>
      <w:r>
        <w:t>How would a larger baseline change the results?</w:t>
      </w:r>
    </w:p>
    <w:p w14:paraId="50424279" w14:textId="77777777" w:rsidR="00EE53DD" w:rsidRDefault="00000000" w:rsidP="00A83E4E">
      <w:pPr>
        <w:pStyle w:val="ListParagraph"/>
        <w:numPr>
          <w:ilvl w:val="0"/>
          <w:numId w:val="17"/>
        </w:numPr>
        <w:spacing w:after="80" w:line="264" w:lineRule="auto"/>
      </w:pPr>
      <w:r>
        <w:t>Why is depth estimation harder for low-texture, reflective, or distant objects?</w:t>
      </w:r>
    </w:p>
    <w:p w14:paraId="18FCEA69" w14:textId="77777777" w:rsidR="00EE53DD" w:rsidRDefault="00000000" w:rsidP="00A83E4E">
      <w:pPr>
        <w:pStyle w:val="ListParagraph"/>
        <w:numPr>
          <w:ilvl w:val="0"/>
          <w:numId w:val="17"/>
        </w:numPr>
        <w:spacing w:after="80" w:line="264" w:lineRule="auto"/>
      </w:pPr>
      <w:r>
        <w:t>If you had to improve this home setup for a robot, what would you change first and why?</w:t>
      </w:r>
    </w:p>
    <w:p w14:paraId="0981468F" w14:textId="77777777" w:rsidR="00A83E4E" w:rsidRDefault="00A83E4E" w:rsidP="00A83E4E">
      <w:pPr>
        <w:spacing w:after="80" w:line="264" w:lineRule="auto"/>
      </w:pPr>
    </w:p>
    <w:p w14:paraId="55A2441F" w14:textId="77777777" w:rsidR="00A83E4E" w:rsidRDefault="00A83E4E" w:rsidP="00A83E4E">
      <w:pPr>
        <w:spacing w:after="80" w:line="264" w:lineRule="auto"/>
      </w:pPr>
    </w:p>
    <w:p w14:paraId="4DBEBFAB" w14:textId="77777777" w:rsidR="00A83E4E" w:rsidRDefault="00A83E4E" w:rsidP="00A83E4E">
      <w:pPr>
        <w:spacing w:after="80" w:line="264" w:lineRule="auto"/>
      </w:pPr>
    </w:p>
    <w:p w14:paraId="0E80C8AE" w14:textId="77777777" w:rsidR="00A83E4E" w:rsidRDefault="00A83E4E" w:rsidP="00A83E4E">
      <w:pPr>
        <w:spacing w:after="80" w:line="264" w:lineRule="auto"/>
      </w:pPr>
    </w:p>
    <w:p w14:paraId="66DF3932" w14:textId="77777777" w:rsidR="00A83E4E" w:rsidRDefault="00A83E4E" w:rsidP="00A83E4E">
      <w:pPr>
        <w:spacing w:after="80" w:line="264" w:lineRule="auto"/>
      </w:pPr>
    </w:p>
    <w:p w14:paraId="39B97871" w14:textId="77777777" w:rsidR="00EE53DD" w:rsidRDefault="00000000">
      <w:pPr>
        <w:pStyle w:val="SectionHead"/>
        <w:spacing w:before="160" w:after="80"/>
      </w:pPr>
      <w:r>
        <w:lastRenderedPageBreak/>
        <w:t>Deliverables</w:t>
      </w:r>
    </w:p>
    <w:p w14:paraId="1B4E46AB" w14:textId="77777777" w:rsidR="00EE53DD" w:rsidRDefault="00000000">
      <w:pPr>
        <w:spacing w:after="80" w:line="264" w:lineRule="auto"/>
      </w:pPr>
      <w:r>
        <w:t>You must submit:</w:t>
      </w:r>
    </w:p>
    <w:p w14:paraId="24F9C9C4" w14:textId="77777777" w:rsidR="00EE53DD" w:rsidRDefault="00000000" w:rsidP="00A83E4E">
      <w:pPr>
        <w:pStyle w:val="ListParagraph"/>
        <w:numPr>
          <w:ilvl w:val="0"/>
          <w:numId w:val="19"/>
        </w:numPr>
        <w:spacing w:after="80" w:line="264" w:lineRule="auto"/>
      </w:pPr>
      <w:r>
        <w:t>Technical Report (approximately 4–6 A4 pages, single line spacing)</w:t>
      </w:r>
    </w:p>
    <w:p w14:paraId="1DBE2E29" w14:textId="77777777" w:rsidR="00EE53DD" w:rsidRDefault="00000000" w:rsidP="00A83E4E">
      <w:pPr>
        <w:pStyle w:val="ListParagraph"/>
        <w:numPr>
          <w:ilvl w:val="0"/>
          <w:numId w:val="19"/>
        </w:numPr>
        <w:spacing w:after="80" w:line="264" w:lineRule="auto"/>
      </w:pPr>
      <w:r>
        <w:t>Code Notebook(s) (e.g. Jupyter or Colab), clearly organised and runnable from top to bottom</w:t>
      </w:r>
    </w:p>
    <w:p w14:paraId="23FD9916" w14:textId="77777777" w:rsidR="00EE53DD" w:rsidRDefault="00000000" w:rsidP="00A83E4E">
      <w:pPr>
        <w:pStyle w:val="ListParagraph"/>
        <w:numPr>
          <w:ilvl w:val="0"/>
          <w:numId w:val="19"/>
        </w:numPr>
        <w:spacing w:after="80" w:line="264" w:lineRule="auto"/>
      </w:pPr>
      <w:r>
        <w:t>A small set of your own captured calibration and stereo images</w:t>
      </w:r>
    </w:p>
    <w:p w14:paraId="52E6B1B0" w14:textId="77777777" w:rsidR="00EE53DD" w:rsidRDefault="00000000" w:rsidP="00A83E4E">
      <w:pPr>
        <w:spacing w:after="80" w:line="264" w:lineRule="auto"/>
        <w:ind w:left="360"/>
      </w:pPr>
      <w:r>
        <w:t>Suggested report structure:</w:t>
      </w:r>
    </w:p>
    <w:p w14:paraId="773B9ED3" w14:textId="77777777" w:rsidR="00EE53DD" w:rsidRDefault="00000000" w:rsidP="00A83E4E">
      <w:pPr>
        <w:pStyle w:val="ListParagraph"/>
        <w:numPr>
          <w:ilvl w:val="0"/>
          <w:numId w:val="20"/>
        </w:numPr>
        <w:spacing w:after="80" w:line="264" w:lineRule="auto"/>
      </w:pPr>
      <w:r>
        <w:t>Introduction &amp; objective</w:t>
      </w:r>
    </w:p>
    <w:p w14:paraId="45490874" w14:textId="77777777" w:rsidR="00EE53DD" w:rsidRDefault="00000000" w:rsidP="00A83E4E">
      <w:pPr>
        <w:pStyle w:val="ListParagraph"/>
        <w:numPr>
          <w:ilvl w:val="0"/>
          <w:numId w:val="20"/>
        </w:numPr>
        <w:spacing w:after="80" w:line="264" w:lineRule="auto"/>
      </w:pPr>
      <w:r>
        <w:t>Stereo setup description</w:t>
      </w:r>
    </w:p>
    <w:p w14:paraId="1DD6111A" w14:textId="77777777" w:rsidR="00EE53DD" w:rsidRDefault="00000000" w:rsidP="00A83E4E">
      <w:pPr>
        <w:pStyle w:val="ListParagraph"/>
        <w:numPr>
          <w:ilvl w:val="0"/>
          <w:numId w:val="20"/>
        </w:numPr>
        <w:spacing w:after="80" w:line="264" w:lineRule="auto"/>
      </w:pPr>
      <w:r>
        <w:t>Calibration method and parameters</w:t>
      </w:r>
    </w:p>
    <w:p w14:paraId="385AC672" w14:textId="77777777" w:rsidR="00EE53DD" w:rsidRDefault="00000000" w:rsidP="00A83E4E">
      <w:pPr>
        <w:pStyle w:val="ListParagraph"/>
        <w:numPr>
          <w:ilvl w:val="0"/>
          <w:numId w:val="20"/>
        </w:numPr>
        <w:spacing w:after="80" w:line="264" w:lineRule="auto"/>
      </w:pPr>
      <w:r>
        <w:t>Manual measurements and geometry</w:t>
      </w:r>
    </w:p>
    <w:p w14:paraId="0D7BDF81" w14:textId="77777777" w:rsidR="00EE53DD" w:rsidRDefault="00000000" w:rsidP="00A83E4E">
      <w:pPr>
        <w:pStyle w:val="ListParagraph"/>
        <w:numPr>
          <w:ilvl w:val="0"/>
          <w:numId w:val="20"/>
        </w:numPr>
        <w:spacing w:after="80" w:line="264" w:lineRule="auto"/>
      </w:pPr>
      <w:r>
        <w:t>Depth calculation method</w:t>
      </w:r>
    </w:p>
    <w:p w14:paraId="643A1467" w14:textId="77777777" w:rsidR="00EE53DD" w:rsidRDefault="00000000" w:rsidP="00A83E4E">
      <w:pPr>
        <w:pStyle w:val="ListParagraph"/>
        <w:numPr>
          <w:ilvl w:val="0"/>
          <w:numId w:val="20"/>
        </w:numPr>
        <w:spacing w:after="80" w:line="264" w:lineRule="auto"/>
      </w:pPr>
      <w:r>
        <w:t>Results and comparison table</w:t>
      </w:r>
    </w:p>
    <w:p w14:paraId="232DAAA2" w14:textId="77777777" w:rsidR="00EE53DD" w:rsidRDefault="00000000" w:rsidP="00A83E4E">
      <w:pPr>
        <w:pStyle w:val="ListParagraph"/>
        <w:numPr>
          <w:ilvl w:val="0"/>
          <w:numId w:val="20"/>
        </w:numPr>
        <w:spacing w:after="80" w:line="264" w:lineRule="auto"/>
      </w:pPr>
      <w:r>
        <w:t>Discussion and error analysis</w:t>
      </w:r>
    </w:p>
    <w:p w14:paraId="29F7BBF4" w14:textId="77777777" w:rsidR="00EE53DD" w:rsidRDefault="00000000" w:rsidP="00A83E4E">
      <w:pPr>
        <w:pStyle w:val="ListParagraph"/>
        <w:numPr>
          <w:ilvl w:val="0"/>
          <w:numId w:val="20"/>
        </w:numPr>
        <w:spacing w:after="80" w:line="264" w:lineRule="auto"/>
      </w:pPr>
      <w:r>
        <w:t>Conclusion</w:t>
      </w:r>
    </w:p>
    <w:p w14:paraId="1FF254D6" w14:textId="77777777" w:rsidR="00EE53DD" w:rsidRDefault="00000000" w:rsidP="00A83E4E">
      <w:pPr>
        <w:pStyle w:val="ListParagraph"/>
        <w:numPr>
          <w:ilvl w:val="0"/>
          <w:numId w:val="20"/>
        </w:numPr>
        <w:spacing w:after="80" w:line="264" w:lineRule="auto"/>
      </w:pPr>
      <w:r>
        <w:t>References</w:t>
      </w:r>
    </w:p>
    <w:p w14:paraId="2EAD5D60" w14:textId="77777777" w:rsidR="00EE53DD" w:rsidRDefault="00000000">
      <w:pPr>
        <w:pStyle w:val="SectionHead"/>
        <w:spacing w:before="160" w:after="80"/>
      </w:pPr>
      <w:r>
        <w:t>Important Constraints</w:t>
      </w:r>
    </w:p>
    <w:p w14:paraId="4BE3F83A" w14:textId="77777777" w:rsidR="00EE53DD" w:rsidRDefault="00000000" w:rsidP="00A83E4E">
      <w:pPr>
        <w:pStyle w:val="ListParagraph"/>
        <w:numPr>
          <w:ilvl w:val="0"/>
          <w:numId w:val="21"/>
        </w:numPr>
        <w:spacing w:after="80" w:line="264" w:lineRule="auto"/>
      </w:pPr>
      <w:r>
        <w:t>You must use your own home-built setup; copied online stereo datasets are not acceptable as the main experiment.</w:t>
      </w:r>
    </w:p>
    <w:p w14:paraId="03B6A66F" w14:textId="77777777" w:rsidR="00EE53DD" w:rsidRDefault="00000000" w:rsidP="00A83E4E">
      <w:pPr>
        <w:pStyle w:val="ListParagraph"/>
        <w:numPr>
          <w:ilvl w:val="0"/>
          <w:numId w:val="21"/>
        </w:numPr>
        <w:spacing w:after="80" w:line="264" w:lineRule="auto"/>
      </w:pPr>
      <w:r>
        <w:t>Depth cameras and direct depth sensors are not allowed.</w:t>
      </w:r>
    </w:p>
    <w:p w14:paraId="111BB03E" w14:textId="77777777" w:rsidR="00EE53DD" w:rsidRDefault="00000000" w:rsidP="00A83E4E">
      <w:pPr>
        <w:pStyle w:val="ListParagraph"/>
        <w:numPr>
          <w:ilvl w:val="0"/>
          <w:numId w:val="21"/>
        </w:numPr>
        <w:spacing w:after="80" w:line="264" w:lineRule="auto"/>
      </w:pPr>
      <w:r>
        <w:t>You must show manual measurement and manual formula-based depth calculation.</w:t>
      </w:r>
    </w:p>
    <w:p w14:paraId="6E44EBAD" w14:textId="77777777" w:rsidR="00EE53DD" w:rsidRDefault="00000000" w:rsidP="00A83E4E">
      <w:pPr>
        <w:pStyle w:val="ListParagraph"/>
        <w:numPr>
          <w:ilvl w:val="0"/>
          <w:numId w:val="21"/>
        </w:numPr>
        <w:spacing w:after="80" w:line="264" w:lineRule="auto"/>
      </w:pPr>
      <w:r>
        <w:t>You must explain your calibration results rather than only attaching screenshots.</w:t>
      </w:r>
    </w:p>
    <w:p w14:paraId="65122BAE" w14:textId="77777777" w:rsidR="00EE53DD" w:rsidRDefault="00000000" w:rsidP="00A83E4E">
      <w:pPr>
        <w:pStyle w:val="ListParagraph"/>
        <w:numPr>
          <w:ilvl w:val="0"/>
          <w:numId w:val="21"/>
        </w:numPr>
        <w:spacing w:after="80" w:line="264" w:lineRule="auto"/>
      </w:pPr>
      <w:r>
        <w:t>All images and results in the notebook must be visible after Restart and Run All.</w:t>
      </w:r>
    </w:p>
    <w:p w14:paraId="05229858" w14:textId="77777777" w:rsidR="00EE53DD" w:rsidRDefault="00000000">
      <w:pPr>
        <w:pStyle w:val="SectionHead"/>
        <w:spacing w:before="160" w:after="80"/>
      </w:pPr>
      <w:r>
        <w:t>Academic Integrity &amp; Use of AI Tools</w:t>
      </w:r>
    </w:p>
    <w:p w14:paraId="1B3B0B30" w14:textId="77777777" w:rsidR="00EE53DD" w:rsidRDefault="00000000">
      <w:pPr>
        <w:spacing w:after="80" w:line="264" w:lineRule="auto"/>
      </w:pPr>
      <w:r>
        <w:t>You may use AI tools for coding help, debugging, or explanation support, but:</w:t>
      </w:r>
    </w:p>
    <w:p w14:paraId="4328F226" w14:textId="77777777" w:rsidR="00EE53DD" w:rsidRDefault="00000000">
      <w:pPr>
        <w:spacing w:after="80" w:line="264" w:lineRule="auto"/>
      </w:pPr>
      <w:r>
        <w:t>You must understand every line you submit.</w:t>
      </w:r>
    </w:p>
    <w:p w14:paraId="14DE811C" w14:textId="77777777" w:rsidR="00EE53DD" w:rsidRDefault="00000000">
      <w:pPr>
        <w:spacing w:after="80" w:line="264" w:lineRule="auto"/>
      </w:pPr>
      <w:r>
        <w:t>Your discussion, interpretation, setup design, and error analysis must be your own.</w:t>
      </w:r>
    </w:p>
    <w:p w14:paraId="370BD8D4" w14:textId="77777777" w:rsidR="00EE53DD" w:rsidRDefault="00000000">
      <w:pPr>
        <w:spacing w:after="80" w:line="264" w:lineRule="auto"/>
      </w:pPr>
      <w:r>
        <w:t>If two submissions have nearly identical setups, code, tables, and conclusions, grades may be reduced.</w:t>
      </w:r>
    </w:p>
    <w:p w14:paraId="5C8A05B2" w14:textId="77777777" w:rsidR="00EE53DD" w:rsidRDefault="00000000">
      <w:pPr>
        <w:spacing w:after="80" w:line="264" w:lineRule="auto"/>
      </w:pPr>
      <w:r>
        <w:t>If you cannot explain your own calibration and depth formulas during follow-up questioning, marks may be reduced.</w:t>
      </w:r>
      <w:r>
        <w:br w:type="page"/>
      </w:r>
    </w:p>
    <w:p w14:paraId="36095ED9" w14:textId="77777777" w:rsidR="00EE53DD" w:rsidRDefault="00000000">
      <w:pPr>
        <w:pStyle w:val="SectionHead"/>
        <w:spacing w:before="160" w:after="80"/>
      </w:pPr>
      <w:r>
        <w:lastRenderedPageBreak/>
        <w:t>Evaluation Criteria</w:t>
      </w:r>
    </w:p>
    <w:tbl>
      <w:tblPr>
        <w:tblStyle w:val="TableGrid"/>
        <w:tblW w:w="0" w:type="auto"/>
        <w:jc w:val="center"/>
        <w:tblLook w:val="04A0" w:firstRow="1" w:lastRow="0" w:firstColumn="1" w:lastColumn="0" w:noHBand="0" w:noVBand="1"/>
      </w:tblPr>
      <w:tblGrid>
        <w:gridCol w:w="422"/>
        <w:gridCol w:w="1781"/>
        <w:gridCol w:w="1055"/>
        <w:gridCol w:w="2528"/>
        <w:gridCol w:w="2030"/>
        <w:gridCol w:w="2254"/>
      </w:tblGrid>
      <w:tr w:rsidR="00EE53DD" w14:paraId="50355C74" w14:textId="77777777">
        <w:trPr>
          <w:tblHeader/>
          <w:jc w:val="center"/>
        </w:trPr>
        <w:tc>
          <w:tcPr>
            <w:tcW w:w="504" w:type="dxa"/>
            <w:shd w:val="clear" w:color="auto" w:fill="D9EAF7"/>
            <w:tcMar>
              <w:top w:w="90" w:type="dxa"/>
              <w:left w:w="100" w:type="dxa"/>
              <w:bottom w:w="90" w:type="dxa"/>
              <w:right w:w="100" w:type="dxa"/>
            </w:tcMar>
            <w:vAlign w:val="center"/>
          </w:tcPr>
          <w:p w14:paraId="208874DD" w14:textId="77777777" w:rsidR="00EE53DD" w:rsidRDefault="00000000">
            <w:r>
              <w:rPr>
                <w:b/>
                <w:sz w:val="21"/>
              </w:rPr>
              <w:t>#</w:t>
            </w:r>
          </w:p>
        </w:tc>
        <w:tc>
          <w:tcPr>
            <w:tcW w:w="2016" w:type="dxa"/>
            <w:shd w:val="clear" w:color="auto" w:fill="D9EAF7"/>
            <w:tcMar>
              <w:top w:w="90" w:type="dxa"/>
              <w:left w:w="100" w:type="dxa"/>
              <w:bottom w:w="90" w:type="dxa"/>
              <w:right w:w="100" w:type="dxa"/>
            </w:tcMar>
            <w:vAlign w:val="center"/>
          </w:tcPr>
          <w:p w14:paraId="2DF80772" w14:textId="77777777" w:rsidR="00EE53DD" w:rsidRDefault="00000000">
            <w:r>
              <w:rPr>
                <w:b/>
                <w:sz w:val="21"/>
              </w:rPr>
              <w:t>Criterion</w:t>
            </w:r>
          </w:p>
        </w:tc>
        <w:tc>
          <w:tcPr>
            <w:tcW w:w="1152" w:type="dxa"/>
            <w:shd w:val="clear" w:color="auto" w:fill="D9EAF7"/>
            <w:tcMar>
              <w:top w:w="90" w:type="dxa"/>
              <w:left w:w="100" w:type="dxa"/>
              <w:bottom w:w="90" w:type="dxa"/>
              <w:right w:w="100" w:type="dxa"/>
            </w:tcMar>
            <w:vAlign w:val="center"/>
          </w:tcPr>
          <w:p w14:paraId="1F426CFE" w14:textId="77777777" w:rsidR="00EE53DD" w:rsidRDefault="00000000">
            <w:r>
              <w:rPr>
                <w:b/>
                <w:sz w:val="21"/>
              </w:rPr>
              <w:t>Weight (marks)</w:t>
            </w:r>
          </w:p>
        </w:tc>
        <w:tc>
          <w:tcPr>
            <w:tcW w:w="3168" w:type="dxa"/>
            <w:shd w:val="clear" w:color="auto" w:fill="D9EAF7"/>
            <w:tcMar>
              <w:top w:w="90" w:type="dxa"/>
              <w:left w:w="100" w:type="dxa"/>
              <w:bottom w:w="90" w:type="dxa"/>
              <w:right w:w="100" w:type="dxa"/>
            </w:tcMar>
            <w:vAlign w:val="center"/>
          </w:tcPr>
          <w:p w14:paraId="525C182D" w14:textId="77777777" w:rsidR="00EE53DD" w:rsidRDefault="00000000">
            <w:r>
              <w:rPr>
                <w:b/>
                <w:sz w:val="21"/>
              </w:rPr>
              <w:t>Excellent</w:t>
            </w:r>
          </w:p>
        </w:tc>
        <w:tc>
          <w:tcPr>
            <w:tcW w:w="2448" w:type="dxa"/>
            <w:shd w:val="clear" w:color="auto" w:fill="D9EAF7"/>
            <w:tcMar>
              <w:top w:w="90" w:type="dxa"/>
              <w:left w:w="100" w:type="dxa"/>
              <w:bottom w:w="90" w:type="dxa"/>
              <w:right w:w="100" w:type="dxa"/>
            </w:tcMar>
            <w:vAlign w:val="center"/>
          </w:tcPr>
          <w:p w14:paraId="32185043" w14:textId="77777777" w:rsidR="00EE53DD" w:rsidRDefault="00000000">
            <w:r>
              <w:rPr>
                <w:b/>
                <w:sz w:val="21"/>
              </w:rPr>
              <w:t>Good</w:t>
            </w:r>
          </w:p>
        </w:tc>
        <w:tc>
          <w:tcPr>
            <w:tcW w:w="2304" w:type="dxa"/>
            <w:shd w:val="clear" w:color="auto" w:fill="D9EAF7"/>
            <w:tcMar>
              <w:top w:w="90" w:type="dxa"/>
              <w:left w:w="100" w:type="dxa"/>
              <w:bottom w:w="90" w:type="dxa"/>
              <w:right w:w="100" w:type="dxa"/>
            </w:tcMar>
            <w:vAlign w:val="center"/>
          </w:tcPr>
          <w:p w14:paraId="69CBF2FA" w14:textId="77777777" w:rsidR="00EE53DD" w:rsidRDefault="00000000">
            <w:r>
              <w:rPr>
                <w:b/>
                <w:sz w:val="21"/>
              </w:rPr>
              <w:t>Weak</w:t>
            </w:r>
          </w:p>
        </w:tc>
      </w:tr>
      <w:tr w:rsidR="00EE53DD" w14:paraId="00D218CC" w14:textId="77777777">
        <w:trPr>
          <w:jc w:val="center"/>
        </w:trPr>
        <w:tc>
          <w:tcPr>
            <w:tcW w:w="504" w:type="dxa"/>
            <w:tcMar>
              <w:top w:w="70" w:type="dxa"/>
              <w:left w:w="90" w:type="dxa"/>
              <w:bottom w:w="70" w:type="dxa"/>
              <w:right w:w="90" w:type="dxa"/>
            </w:tcMar>
            <w:vAlign w:val="center"/>
          </w:tcPr>
          <w:p w14:paraId="2A289CBE" w14:textId="77777777" w:rsidR="00EE53DD" w:rsidRDefault="00000000">
            <w:r>
              <w:rPr>
                <w:sz w:val="20"/>
              </w:rPr>
              <w:t>1</w:t>
            </w:r>
          </w:p>
        </w:tc>
        <w:tc>
          <w:tcPr>
            <w:tcW w:w="2016" w:type="dxa"/>
            <w:tcMar>
              <w:top w:w="70" w:type="dxa"/>
              <w:left w:w="90" w:type="dxa"/>
              <w:bottom w:w="70" w:type="dxa"/>
              <w:right w:w="90" w:type="dxa"/>
            </w:tcMar>
            <w:vAlign w:val="center"/>
          </w:tcPr>
          <w:p w14:paraId="7311ED40" w14:textId="77777777" w:rsidR="00EE53DD" w:rsidRDefault="00000000">
            <w:r>
              <w:rPr>
                <w:sz w:val="20"/>
              </w:rPr>
              <w:t>Stereo Setup &amp; Experiment Design</w:t>
            </w:r>
          </w:p>
        </w:tc>
        <w:tc>
          <w:tcPr>
            <w:tcW w:w="1152" w:type="dxa"/>
            <w:tcMar>
              <w:top w:w="70" w:type="dxa"/>
              <w:left w:w="90" w:type="dxa"/>
              <w:bottom w:w="70" w:type="dxa"/>
              <w:right w:w="90" w:type="dxa"/>
            </w:tcMar>
            <w:vAlign w:val="center"/>
          </w:tcPr>
          <w:p w14:paraId="11C7B45A" w14:textId="77777777" w:rsidR="00EE53DD" w:rsidRDefault="00000000">
            <w:r>
              <w:rPr>
                <w:sz w:val="20"/>
              </w:rPr>
              <w:t>15</w:t>
            </w:r>
          </w:p>
        </w:tc>
        <w:tc>
          <w:tcPr>
            <w:tcW w:w="3168" w:type="dxa"/>
            <w:tcMar>
              <w:top w:w="70" w:type="dxa"/>
              <w:left w:w="90" w:type="dxa"/>
              <w:bottom w:w="70" w:type="dxa"/>
              <w:right w:w="90" w:type="dxa"/>
            </w:tcMar>
            <w:vAlign w:val="center"/>
          </w:tcPr>
          <w:p w14:paraId="355E9D2A" w14:textId="77777777" w:rsidR="00EE53DD" w:rsidRDefault="00000000">
            <w:r>
              <w:rPr>
                <w:sz w:val="20"/>
              </w:rPr>
              <w:t>Setup is clearly designed, documented, and suitable for stereo depth estimation. Baseline, scene, and capture process are well justified.</w:t>
            </w:r>
          </w:p>
        </w:tc>
        <w:tc>
          <w:tcPr>
            <w:tcW w:w="2448" w:type="dxa"/>
            <w:tcMar>
              <w:top w:w="70" w:type="dxa"/>
              <w:left w:w="90" w:type="dxa"/>
              <w:bottom w:w="70" w:type="dxa"/>
              <w:right w:w="90" w:type="dxa"/>
            </w:tcMar>
            <w:vAlign w:val="center"/>
          </w:tcPr>
          <w:p w14:paraId="09C01E24" w14:textId="77777777" w:rsidR="00EE53DD" w:rsidRDefault="00000000">
            <w:r>
              <w:rPr>
                <w:sz w:val="20"/>
              </w:rPr>
              <w:t>Setup works but documentation or justification is incomplete.</w:t>
            </w:r>
          </w:p>
        </w:tc>
        <w:tc>
          <w:tcPr>
            <w:tcW w:w="2304" w:type="dxa"/>
            <w:tcMar>
              <w:top w:w="70" w:type="dxa"/>
              <w:left w:w="90" w:type="dxa"/>
              <w:bottom w:w="70" w:type="dxa"/>
              <w:right w:w="90" w:type="dxa"/>
            </w:tcMar>
            <w:vAlign w:val="center"/>
          </w:tcPr>
          <w:p w14:paraId="2A51024D" w14:textId="77777777" w:rsidR="00EE53DD" w:rsidRDefault="00000000">
            <w:r>
              <w:rPr>
                <w:sz w:val="20"/>
              </w:rPr>
              <w:t>Setup is unclear, weakly documented, or unsuitable for meaningful depth estimation.</w:t>
            </w:r>
          </w:p>
        </w:tc>
      </w:tr>
      <w:tr w:rsidR="00EE53DD" w14:paraId="05D9E5B6" w14:textId="77777777">
        <w:trPr>
          <w:jc w:val="center"/>
        </w:trPr>
        <w:tc>
          <w:tcPr>
            <w:tcW w:w="504" w:type="dxa"/>
            <w:tcMar>
              <w:top w:w="70" w:type="dxa"/>
              <w:left w:w="90" w:type="dxa"/>
              <w:bottom w:w="70" w:type="dxa"/>
              <w:right w:w="90" w:type="dxa"/>
            </w:tcMar>
            <w:vAlign w:val="center"/>
          </w:tcPr>
          <w:p w14:paraId="170DEEE7" w14:textId="77777777" w:rsidR="00EE53DD" w:rsidRDefault="00000000">
            <w:r>
              <w:rPr>
                <w:sz w:val="20"/>
              </w:rPr>
              <w:t>2</w:t>
            </w:r>
          </w:p>
        </w:tc>
        <w:tc>
          <w:tcPr>
            <w:tcW w:w="2016" w:type="dxa"/>
            <w:tcMar>
              <w:top w:w="70" w:type="dxa"/>
              <w:left w:w="90" w:type="dxa"/>
              <w:bottom w:w="70" w:type="dxa"/>
              <w:right w:w="90" w:type="dxa"/>
            </w:tcMar>
            <w:vAlign w:val="center"/>
          </w:tcPr>
          <w:p w14:paraId="0C92CE84" w14:textId="77777777" w:rsidR="00EE53DD" w:rsidRDefault="00000000">
            <w:r>
              <w:rPr>
                <w:sz w:val="20"/>
              </w:rPr>
              <w:t>Calibration Quality &amp; Explanation</w:t>
            </w:r>
          </w:p>
        </w:tc>
        <w:tc>
          <w:tcPr>
            <w:tcW w:w="1152" w:type="dxa"/>
            <w:tcMar>
              <w:top w:w="70" w:type="dxa"/>
              <w:left w:w="90" w:type="dxa"/>
              <w:bottom w:w="70" w:type="dxa"/>
              <w:right w:w="90" w:type="dxa"/>
            </w:tcMar>
            <w:vAlign w:val="center"/>
          </w:tcPr>
          <w:p w14:paraId="77095E93" w14:textId="77777777" w:rsidR="00EE53DD" w:rsidRDefault="00000000">
            <w:r>
              <w:rPr>
                <w:sz w:val="20"/>
              </w:rPr>
              <w:t>25</w:t>
            </w:r>
          </w:p>
        </w:tc>
        <w:tc>
          <w:tcPr>
            <w:tcW w:w="3168" w:type="dxa"/>
            <w:tcMar>
              <w:top w:w="70" w:type="dxa"/>
              <w:left w:w="90" w:type="dxa"/>
              <w:bottom w:w="70" w:type="dxa"/>
              <w:right w:w="90" w:type="dxa"/>
            </w:tcMar>
            <w:vAlign w:val="center"/>
          </w:tcPr>
          <w:p w14:paraId="3D7E33F0" w14:textId="77777777" w:rsidR="00EE53DD" w:rsidRDefault="00000000">
            <w:r>
              <w:rPr>
                <w:sz w:val="20"/>
              </w:rPr>
              <w:t>Calibration is properly performed with enough images. Intrinsic/extrinsic parameters and reprojection quality are reported and interpreted correctly.</w:t>
            </w:r>
          </w:p>
        </w:tc>
        <w:tc>
          <w:tcPr>
            <w:tcW w:w="2448" w:type="dxa"/>
            <w:tcMar>
              <w:top w:w="70" w:type="dxa"/>
              <w:left w:w="90" w:type="dxa"/>
              <w:bottom w:w="70" w:type="dxa"/>
              <w:right w:w="90" w:type="dxa"/>
            </w:tcMar>
            <w:vAlign w:val="center"/>
          </w:tcPr>
          <w:p w14:paraId="2D9B4A17" w14:textId="77777777" w:rsidR="00EE53DD" w:rsidRDefault="00000000">
            <w:r>
              <w:rPr>
                <w:sz w:val="20"/>
              </w:rPr>
              <w:t>Calibration is performed but explanation is partial or some important details are missing.</w:t>
            </w:r>
          </w:p>
        </w:tc>
        <w:tc>
          <w:tcPr>
            <w:tcW w:w="2304" w:type="dxa"/>
            <w:tcMar>
              <w:top w:w="70" w:type="dxa"/>
              <w:left w:w="90" w:type="dxa"/>
              <w:bottom w:w="70" w:type="dxa"/>
              <w:right w:w="90" w:type="dxa"/>
            </w:tcMar>
            <w:vAlign w:val="center"/>
          </w:tcPr>
          <w:p w14:paraId="39762E45" w14:textId="77777777" w:rsidR="00EE53DD" w:rsidRDefault="00000000">
            <w:r>
              <w:rPr>
                <w:sz w:val="20"/>
              </w:rPr>
              <w:t>Calibration is missing, unreliable, or not explained meaningfully.</w:t>
            </w:r>
          </w:p>
        </w:tc>
      </w:tr>
      <w:tr w:rsidR="00EE53DD" w14:paraId="7E16E7AA" w14:textId="77777777">
        <w:trPr>
          <w:jc w:val="center"/>
        </w:trPr>
        <w:tc>
          <w:tcPr>
            <w:tcW w:w="504" w:type="dxa"/>
            <w:tcMar>
              <w:top w:w="70" w:type="dxa"/>
              <w:left w:w="90" w:type="dxa"/>
              <w:bottom w:w="70" w:type="dxa"/>
              <w:right w:w="90" w:type="dxa"/>
            </w:tcMar>
            <w:vAlign w:val="center"/>
          </w:tcPr>
          <w:p w14:paraId="134E2606" w14:textId="77777777" w:rsidR="00EE53DD" w:rsidRDefault="00000000">
            <w:r>
              <w:rPr>
                <w:sz w:val="20"/>
              </w:rPr>
              <w:t>3</w:t>
            </w:r>
          </w:p>
        </w:tc>
        <w:tc>
          <w:tcPr>
            <w:tcW w:w="2016" w:type="dxa"/>
            <w:tcMar>
              <w:top w:w="70" w:type="dxa"/>
              <w:left w:w="90" w:type="dxa"/>
              <w:bottom w:w="70" w:type="dxa"/>
              <w:right w:w="90" w:type="dxa"/>
            </w:tcMar>
            <w:vAlign w:val="center"/>
          </w:tcPr>
          <w:p w14:paraId="381582C8" w14:textId="77777777" w:rsidR="00EE53DD" w:rsidRDefault="00000000">
            <w:r>
              <w:rPr>
                <w:sz w:val="20"/>
              </w:rPr>
              <w:t>Manual Measurement &amp; Formula-Based Depth Calculation</w:t>
            </w:r>
          </w:p>
        </w:tc>
        <w:tc>
          <w:tcPr>
            <w:tcW w:w="1152" w:type="dxa"/>
            <w:tcMar>
              <w:top w:w="70" w:type="dxa"/>
              <w:left w:w="90" w:type="dxa"/>
              <w:bottom w:w="70" w:type="dxa"/>
              <w:right w:w="90" w:type="dxa"/>
            </w:tcMar>
            <w:vAlign w:val="center"/>
          </w:tcPr>
          <w:p w14:paraId="2C46FAE3" w14:textId="77777777" w:rsidR="00EE53DD" w:rsidRDefault="00000000">
            <w:r>
              <w:rPr>
                <w:sz w:val="20"/>
              </w:rPr>
              <w:t>25</w:t>
            </w:r>
          </w:p>
        </w:tc>
        <w:tc>
          <w:tcPr>
            <w:tcW w:w="3168" w:type="dxa"/>
            <w:tcMar>
              <w:top w:w="70" w:type="dxa"/>
              <w:left w:w="90" w:type="dxa"/>
              <w:bottom w:w="70" w:type="dxa"/>
              <w:right w:w="90" w:type="dxa"/>
            </w:tcMar>
            <w:vAlign w:val="center"/>
          </w:tcPr>
          <w:p w14:paraId="3A13B433" w14:textId="77777777" w:rsidR="00EE53DD" w:rsidRDefault="00000000">
            <w:r>
              <w:rPr>
                <w:sz w:val="20"/>
              </w:rPr>
              <w:t>Real distances are measured carefully. Depth is computed correctly using formulas and camera parameters, with clear worked examples.</w:t>
            </w:r>
          </w:p>
        </w:tc>
        <w:tc>
          <w:tcPr>
            <w:tcW w:w="2448" w:type="dxa"/>
            <w:tcMar>
              <w:top w:w="70" w:type="dxa"/>
              <w:left w:w="90" w:type="dxa"/>
              <w:bottom w:w="70" w:type="dxa"/>
              <w:right w:w="90" w:type="dxa"/>
            </w:tcMar>
            <w:vAlign w:val="center"/>
          </w:tcPr>
          <w:p w14:paraId="20F4EB49" w14:textId="77777777" w:rsidR="00EE53DD" w:rsidRDefault="00000000">
            <w:r>
              <w:rPr>
                <w:sz w:val="20"/>
              </w:rPr>
              <w:t>Measurements and calculations are present but contain minor issues or limited explanation.</w:t>
            </w:r>
          </w:p>
        </w:tc>
        <w:tc>
          <w:tcPr>
            <w:tcW w:w="2304" w:type="dxa"/>
            <w:tcMar>
              <w:top w:w="70" w:type="dxa"/>
              <w:left w:w="90" w:type="dxa"/>
              <w:bottom w:w="70" w:type="dxa"/>
              <w:right w:w="90" w:type="dxa"/>
            </w:tcMar>
            <w:vAlign w:val="center"/>
          </w:tcPr>
          <w:p w14:paraId="6EF3126E" w14:textId="77777777" w:rsidR="00EE53DD" w:rsidRDefault="00000000">
            <w:r>
              <w:rPr>
                <w:sz w:val="20"/>
              </w:rPr>
              <w:t>Manual measurement/calculation is weak, incomplete, or mostly replaced by black-box outputs.</w:t>
            </w:r>
          </w:p>
        </w:tc>
      </w:tr>
      <w:tr w:rsidR="00EE53DD" w14:paraId="0E34FC0F" w14:textId="77777777">
        <w:trPr>
          <w:jc w:val="center"/>
        </w:trPr>
        <w:tc>
          <w:tcPr>
            <w:tcW w:w="504" w:type="dxa"/>
            <w:tcMar>
              <w:top w:w="70" w:type="dxa"/>
              <w:left w:w="90" w:type="dxa"/>
              <w:bottom w:w="70" w:type="dxa"/>
              <w:right w:w="90" w:type="dxa"/>
            </w:tcMar>
            <w:vAlign w:val="center"/>
          </w:tcPr>
          <w:p w14:paraId="4FC25F91" w14:textId="77777777" w:rsidR="00EE53DD" w:rsidRDefault="00000000">
            <w:r>
              <w:rPr>
                <w:sz w:val="20"/>
              </w:rPr>
              <w:t>4</w:t>
            </w:r>
          </w:p>
        </w:tc>
        <w:tc>
          <w:tcPr>
            <w:tcW w:w="2016" w:type="dxa"/>
            <w:tcMar>
              <w:top w:w="70" w:type="dxa"/>
              <w:left w:w="90" w:type="dxa"/>
              <w:bottom w:w="70" w:type="dxa"/>
              <w:right w:w="90" w:type="dxa"/>
            </w:tcMar>
            <w:vAlign w:val="center"/>
          </w:tcPr>
          <w:p w14:paraId="6ED90C6C" w14:textId="77777777" w:rsidR="00EE53DD" w:rsidRDefault="00000000">
            <w:r>
              <w:rPr>
                <w:sz w:val="20"/>
              </w:rPr>
              <w:t>Results, Comparison &amp; Error Analysis</w:t>
            </w:r>
          </w:p>
        </w:tc>
        <w:tc>
          <w:tcPr>
            <w:tcW w:w="1152" w:type="dxa"/>
            <w:tcMar>
              <w:top w:w="70" w:type="dxa"/>
              <w:left w:w="90" w:type="dxa"/>
              <w:bottom w:w="70" w:type="dxa"/>
              <w:right w:w="90" w:type="dxa"/>
            </w:tcMar>
            <w:vAlign w:val="center"/>
          </w:tcPr>
          <w:p w14:paraId="17BE87C5" w14:textId="77777777" w:rsidR="00EE53DD" w:rsidRDefault="00000000">
            <w:r>
              <w:rPr>
                <w:sz w:val="20"/>
              </w:rPr>
              <w:t>20</w:t>
            </w:r>
          </w:p>
        </w:tc>
        <w:tc>
          <w:tcPr>
            <w:tcW w:w="3168" w:type="dxa"/>
            <w:tcMar>
              <w:top w:w="70" w:type="dxa"/>
              <w:left w:w="90" w:type="dxa"/>
              <w:bottom w:w="70" w:type="dxa"/>
              <w:right w:w="90" w:type="dxa"/>
            </w:tcMar>
            <w:vAlign w:val="center"/>
          </w:tcPr>
          <w:p w14:paraId="036B3FB3" w14:textId="77777777" w:rsidR="00EE53DD" w:rsidRDefault="00000000">
            <w:r>
              <w:rPr>
                <w:sz w:val="20"/>
              </w:rPr>
              <w:t>Measured and calculated depths are compared clearly. Errors are quantified and analysed with strong reasoning about failure sources.</w:t>
            </w:r>
          </w:p>
        </w:tc>
        <w:tc>
          <w:tcPr>
            <w:tcW w:w="2448" w:type="dxa"/>
            <w:tcMar>
              <w:top w:w="70" w:type="dxa"/>
              <w:left w:w="90" w:type="dxa"/>
              <w:bottom w:w="70" w:type="dxa"/>
              <w:right w:w="90" w:type="dxa"/>
            </w:tcMar>
            <w:vAlign w:val="center"/>
          </w:tcPr>
          <w:p w14:paraId="4477732B" w14:textId="77777777" w:rsidR="00EE53DD" w:rsidRDefault="00000000">
            <w:r>
              <w:rPr>
                <w:sz w:val="20"/>
              </w:rPr>
              <w:t>Comparison is present but analysis is somewhat superficial or only partly quantified.</w:t>
            </w:r>
          </w:p>
        </w:tc>
        <w:tc>
          <w:tcPr>
            <w:tcW w:w="2304" w:type="dxa"/>
            <w:tcMar>
              <w:top w:w="70" w:type="dxa"/>
              <w:left w:w="90" w:type="dxa"/>
              <w:bottom w:w="70" w:type="dxa"/>
              <w:right w:w="90" w:type="dxa"/>
            </w:tcMar>
            <w:vAlign w:val="center"/>
          </w:tcPr>
          <w:p w14:paraId="358A1ADA" w14:textId="77777777" w:rsidR="00EE53DD" w:rsidRDefault="00000000">
            <w:r>
              <w:rPr>
                <w:sz w:val="20"/>
              </w:rPr>
              <w:t>Results are unclear, weakly compared, or not analysed properly.</w:t>
            </w:r>
          </w:p>
        </w:tc>
      </w:tr>
      <w:tr w:rsidR="00EE53DD" w14:paraId="7A6AE132" w14:textId="77777777">
        <w:trPr>
          <w:jc w:val="center"/>
        </w:trPr>
        <w:tc>
          <w:tcPr>
            <w:tcW w:w="504" w:type="dxa"/>
            <w:tcMar>
              <w:top w:w="70" w:type="dxa"/>
              <w:left w:w="90" w:type="dxa"/>
              <w:bottom w:w="70" w:type="dxa"/>
              <w:right w:w="90" w:type="dxa"/>
            </w:tcMar>
            <w:vAlign w:val="center"/>
          </w:tcPr>
          <w:p w14:paraId="21B67D47" w14:textId="77777777" w:rsidR="00EE53DD" w:rsidRDefault="00000000">
            <w:r>
              <w:rPr>
                <w:sz w:val="20"/>
              </w:rPr>
              <w:t>5</w:t>
            </w:r>
          </w:p>
        </w:tc>
        <w:tc>
          <w:tcPr>
            <w:tcW w:w="2016" w:type="dxa"/>
            <w:tcMar>
              <w:top w:w="70" w:type="dxa"/>
              <w:left w:w="90" w:type="dxa"/>
              <w:bottom w:w="70" w:type="dxa"/>
              <w:right w:w="90" w:type="dxa"/>
            </w:tcMar>
            <w:vAlign w:val="center"/>
          </w:tcPr>
          <w:p w14:paraId="70F0DE9D" w14:textId="77777777" w:rsidR="00EE53DD" w:rsidRDefault="00000000">
            <w:r>
              <w:rPr>
                <w:sz w:val="20"/>
              </w:rPr>
              <w:t>Report Quality &amp; Reproducibility</w:t>
            </w:r>
          </w:p>
        </w:tc>
        <w:tc>
          <w:tcPr>
            <w:tcW w:w="1152" w:type="dxa"/>
            <w:tcMar>
              <w:top w:w="70" w:type="dxa"/>
              <w:left w:w="90" w:type="dxa"/>
              <w:bottom w:w="70" w:type="dxa"/>
              <w:right w:w="90" w:type="dxa"/>
            </w:tcMar>
            <w:vAlign w:val="center"/>
          </w:tcPr>
          <w:p w14:paraId="6399145C" w14:textId="77777777" w:rsidR="00EE53DD" w:rsidRDefault="00000000">
            <w:r>
              <w:rPr>
                <w:sz w:val="20"/>
              </w:rPr>
              <w:t>15</w:t>
            </w:r>
          </w:p>
        </w:tc>
        <w:tc>
          <w:tcPr>
            <w:tcW w:w="3168" w:type="dxa"/>
            <w:tcMar>
              <w:top w:w="70" w:type="dxa"/>
              <w:left w:w="90" w:type="dxa"/>
              <w:bottom w:w="70" w:type="dxa"/>
              <w:right w:w="90" w:type="dxa"/>
            </w:tcMar>
            <w:vAlign w:val="center"/>
          </w:tcPr>
          <w:p w14:paraId="02AEF9D9" w14:textId="77777777" w:rsidR="00EE53DD" w:rsidRDefault="00000000">
            <w:r>
              <w:rPr>
                <w:sz w:val="20"/>
              </w:rPr>
              <w:t>Report is clear, structured, and professional. Notebook is organised, runs properly, and figures/tables support the discussion.</w:t>
            </w:r>
          </w:p>
        </w:tc>
        <w:tc>
          <w:tcPr>
            <w:tcW w:w="2448" w:type="dxa"/>
            <w:tcMar>
              <w:top w:w="70" w:type="dxa"/>
              <w:left w:w="90" w:type="dxa"/>
              <w:bottom w:w="70" w:type="dxa"/>
              <w:right w:w="90" w:type="dxa"/>
            </w:tcMar>
            <w:vAlign w:val="center"/>
          </w:tcPr>
          <w:p w14:paraId="0DB3A6F1" w14:textId="77777777" w:rsidR="00EE53DD" w:rsidRDefault="00000000">
            <w:r>
              <w:rPr>
                <w:sz w:val="20"/>
              </w:rPr>
              <w:t>Submission is generally understandable but has issues in structure, clarity, or reproducibility.</w:t>
            </w:r>
          </w:p>
        </w:tc>
        <w:tc>
          <w:tcPr>
            <w:tcW w:w="2304" w:type="dxa"/>
            <w:tcMar>
              <w:top w:w="70" w:type="dxa"/>
              <w:left w:w="90" w:type="dxa"/>
              <w:bottom w:w="70" w:type="dxa"/>
              <w:right w:w="90" w:type="dxa"/>
            </w:tcMar>
            <w:vAlign w:val="center"/>
          </w:tcPr>
          <w:p w14:paraId="40182C5E" w14:textId="77777777" w:rsidR="00EE53DD" w:rsidRDefault="00000000">
            <w:r>
              <w:rPr>
                <w:sz w:val="20"/>
              </w:rPr>
              <w:t>Submission is disorganised, hard to follow, or difficult to reproduce.</w:t>
            </w:r>
          </w:p>
        </w:tc>
      </w:tr>
    </w:tbl>
    <w:p w14:paraId="714E2D34" w14:textId="77777777" w:rsidR="00197986" w:rsidRDefault="00197986"/>
    <w:sectPr w:rsidR="00197986" w:rsidSect="00034616">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10DE1"/>
    <w:multiLevelType w:val="hybridMultilevel"/>
    <w:tmpl w:val="456EEA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24025D"/>
    <w:multiLevelType w:val="hybridMultilevel"/>
    <w:tmpl w:val="BA781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914BE3"/>
    <w:multiLevelType w:val="hybridMultilevel"/>
    <w:tmpl w:val="F6584A3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F334241"/>
    <w:multiLevelType w:val="hybridMultilevel"/>
    <w:tmpl w:val="6872621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3506644"/>
    <w:multiLevelType w:val="hybridMultilevel"/>
    <w:tmpl w:val="0764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033C01"/>
    <w:multiLevelType w:val="hybridMultilevel"/>
    <w:tmpl w:val="77348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537F9B"/>
    <w:multiLevelType w:val="hybridMultilevel"/>
    <w:tmpl w:val="77AC6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FC7BF1"/>
    <w:multiLevelType w:val="hybridMultilevel"/>
    <w:tmpl w:val="1B8E7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01719E"/>
    <w:multiLevelType w:val="hybridMultilevel"/>
    <w:tmpl w:val="F6A24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1671CF"/>
    <w:multiLevelType w:val="hybridMultilevel"/>
    <w:tmpl w:val="CABE8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E2018C"/>
    <w:multiLevelType w:val="hybridMultilevel"/>
    <w:tmpl w:val="EF540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84770A"/>
    <w:multiLevelType w:val="hybridMultilevel"/>
    <w:tmpl w:val="2FEAA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2233189">
    <w:abstractNumId w:val="8"/>
  </w:num>
  <w:num w:numId="2" w16cid:durableId="1123498768">
    <w:abstractNumId w:val="6"/>
  </w:num>
  <w:num w:numId="3" w16cid:durableId="717750923">
    <w:abstractNumId w:val="5"/>
  </w:num>
  <w:num w:numId="4" w16cid:durableId="50349216">
    <w:abstractNumId w:val="4"/>
  </w:num>
  <w:num w:numId="5" w16cid:durableId="310599843">
    <w:abstractNumId w:val="7"/>
  </w:num>
  <w:num w:numId="6" w16cid:durableId="1000740122">
    <w:abstractNumId w:val="3"/>
  </w:num>
  <w:num w:numId="7" w16cid:durableId="913246003">
    <w:abstractNumId w:val="2"/>
  </w:num>
  <w:num w:numId="8" w16cid:durableId="680160279">
    <w:abstractNumId w:val="1"/>
  </w:num>
  <w:num w:numId="9" w16cid:durableId="1197498031">
    <w:abstractNumId w:val="0"/>
  </w:num>
  <w:num w:numId="10" w16cid:durableId="995456373">
    <w:abstractNumId w:val="15"/>
  </w:num>
  <w:num w:numId="11" w16cid:durableId="1238904023">
    <w:abstractNumId w:val="19"/>
  </w:num>
  <w:num w:numId="12" w16cid:durableId="1296982265">
    <w:abstractNumId w:val="9"/>
  </w:num>
  <w:num w:numId="13" w16cid:durableId="1207137353">
    <w:abstractNumId w:val="18"/>
  </w:num>
  <w:num w:numId="14" w16cid:durableId="1790081003">
    <w:abstractNumId w:val="13"/>
  </w:num>
  <w:num w:numId="15" w16cid:durableId="1325743597">
    <w:abstractNumId w:val="17"/>
  </w:num>
  <w:num w:numId="16" w16cid:durableId="917524111">
    <w:abstractNumId w:val="10"/>
  </w:num>
  <w:num w:numId="17" w16cid:durableId="2084445157">
    <w:abstractNumId w:val="16"/>
  </w:num>
  <w:num w:numId="18" w16cid:durableId="719790578">
    <w:abstractNumId w:val="20"/>
  </w:num>
  <w:num w:numId="19" w16cid:durableId="164244386">
    <w:abstractNumId w:val="12"/>
  </w:num>
  <w:num w:numId="20" w16cid:durableId="2011718758">
    <w:abstractNumId w:val="11"/>
  </w:num>
  <w:num w:numId="21" w16cid:durableId="13721516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986"/>
    <w:rsid w:val="0029639D"/>
    <w:rsid w:val="00326F90"/>
    <w:rsid w:val="00A83E4E"/>
    <w:rsid w:val="00AA1D8D"/>
    <w:rsid w:val="00B47730"/>
    <w:rsid w:val="00BD42BF"/>
    <w:rsid w:val="00CB0664"/>
    <w:rsid w:val="00EE5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D0198"/>
  <w14:defaultImageDpi w14:val="300"/>
  <w15:docId w15:val="{6A2F9798-609D-6C45-86DA-05E9AAC2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Times New Roman" w:hAnsi="Times New Roman"/>
      <w:b/>
      <w:color w:val="18618A"/>
      <w:sz w:val="44"/>
    </w:rPr>
  </w:style>
  <w:style w:type="paragraph" w:customStyle="1" w:styleId="SectionHead">
    <w:name w:val="SectionHead"/>
    <w:rPr>
      <w:rFonts w:ascii="Times New Roman" w:hAnsi="Times New Roman"/>
      <w:b/>
      <w:color w:val="C00000"/>
      <w:sz w:val="32"/>
    </w:rPr>
  </w:style>
  <w:style w:type="paragraph" w:customStyle="1" w:styleId="SubHead">
    <w:name w:val="SubHead"/>
    <w:rPr>
      <w:rFonts w:ascii="Times New Roman" w:hAnsi="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1182</Words>
  <Characters>8116</Characters>
  <Application>Microsoft Office Word</Application>
  <DocSecurity>0</DocSecurity>
  <Lines>197</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AlFakhrey</cp:lastModifiedBy>
  <cp:revision>2</cp:revision>
  <dcterms:created xsi:type="dcterms:W3CDTF">2026-04-19T10:33:00Z</dcterms:created>
  <dcterms:modified xsi:type="dcterms:W3CDTF">2026-04-19T10:33:00Z</dcterms:modified>
  <cp:category/>
</cp:coreProperties>
</file>